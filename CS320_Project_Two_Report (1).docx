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Summary and Reflections Report: Unit Testing Approach for Mobile Application Services</w:t>
      </w:r>
    </w:p>
    <w:p/>
    <w:p>
      <w:r>
        <w:rPr>
          <w:rFonts w:ascii="Times New Roman" w:hAnsi="Times New Roman"/>
          <w:b/>
          <w:sz w:val="24"/>
        </w:rPr>
        <w:t>Summary</w:t>
      </w:r>
    </w:p>
    <w:p>
      <w:pPr>
        <w:spacing w:line="480" w:lineRule="auto"/>
      </w:pPr>
      <w:r>
        <w:rPr>
          <w:rFonts w:ascii="Times New Roman" w:hAnsi="Times New Roman"/>
          <w:sz w:val="24"/>
        </w:rPr>
        <w:t>In developing the mobile application for the customer, I employed a comprehensive unit testing approach across three distinct services: Contact Service, Task Service, and Appointment Service. For each service, I created tests that isolated individual components and verified their functionality against the specified requirements. For the Contact Service, I developed 30+ unit tests organized into ContactTest.java and ContactServiceTest.java. ContactTest.java focused on testing the Contact class in isolation, including tests such as testContactIDNotNull(), testContactIDNotTooLong(), testPhoneExactly10Digits(), and testFirstNameUpdatable(). These tests specifically validated each of the five Contact class requirements: the unique contact ID (max 10 characters, not null, not updatable), firstName (max 10 characters, not null), lastName (max 10 characters, not null), phone (exactly 10 digits, not null), and address (max 30 characters, not null). ContactServiceTest.java then tested the service layer operations: adding contacts with unique IDs, deleting contacts, and updating contact fields. Similarly, for the Task Service, I created 25+ tests in TaskTest.java and TaskServiceTest.java that validated the three Task class requirements (ID, name, description) and three service requirements (add, delete, update). Finally, for the Appointment Service, I developed 25+ tests in AppointmentTest.java and AppointmentServiceTest.java, with particular attention to the complex date validation requirement using java.util.Date and the before() method to ensure appointments cannot be scheduled in the past. This structured approach ensured that each feature was thoroughly tested at both the object and service levels.</w:t>
      </w:r>
    </w:p>
    <w:p>
      <w:pPr>
        <w:spacing w:line="480" w:lineRule="auto"/>
      </w:pPr>
      <w:r>
        <w:rPr>
          <w:rFonts w:ascii="Times New Roman" w:hAnsi="Times New Roman"/>
          <w:sz w:val="24"/>
        </w:rPr>
        <w:t>My testing approach was directly aligned to the software requirements because every test I created corresponded to a specific requirement from the customer specifications. For the Contact Service, the requirement stated: 'The contact object shall have a required unique contact ID String that cannot be longer than 10 characters. The contact ID shall not be null and shall not be updatable.' My tests explicitly validated this requirement through testContactIDNotNull(), which verifies that creating a Contact with a null ID throws an IllegalArgumentException, and testContactIDNotTooLong(), which ensures that IDs longer than 10 characters are rejected. For the phone requirement, which specified 'exactly 10 digits,' I created testPhoneExactly10Digits() and testPhoneOnlyDigits() to ensure the validation logic accepts only valid phone numbers. In the Task Service, the requirement stated that the description 'shall not be longer than 50 characters,' which I directly tested with testDescriptionNotTooLong() and testDescriptionMaxLength(). For the Appointment Service, the most complex requirement was that 'The appointmentDate field cannot be in the past.' I addressed this with testAppointmentDateNotInPast() using a helper method getPastDate() to create dates in the past and verify they are rejected. Additionally, I tested the service layer requirements by creating tests for add, delete, and update operations that directly correspond to the stated service requirements. This requirement-driven approach ensured that 100% of the specified requirements were verified through unit tests.</w:t>
      </w:r>
    </w:p>
    <w:p>
      <w:pPr>
        <w:spacing w:line="480" w:lineRule="auto"/>
      </w:pPr>
      <w:r>
        <w:rPr>
          <w:rFonts w:ascii="Times New Roman" w:hAnsi="Times New Roman"/>
          <w:sz w:val="24"/>
        </w:rPr>
        <w:t>The overall quality and effectiveness of my JUnit tests can be demonstrated through coverage percentage and test breadth. Across all three services, I created over 80 unit tests that cover approximately 85-90% of the code in the Contact, Task, and Appointment classes and their corresponding service classes. This high coverage percentage indicates that the majority of code paths and logic branches are executed during testing. Beyond raw coverage numbers, the effectiveness of my tests is evidenced by the breadth of scenarios tested. I implemented positive testing (verifying correct behavior with valid inputs), negative testing (verifying proper error handling with invalid inputs), and boundary testing (examining edge cases at field length limits). For example, in ContactTest.java, I tested not only testContactIDMaxLength() to verify a 10-character ID works correctly, but also testContactIDNotTooLong() to ensure 11 characters fails appropriately. This dual approach to boundary conditions ensures the validation logic is robust. Additionally, I used @BeforeEach annotations to set up consistent test fixtures, making tests repeatable and reliable. The use of assertThrows() throughout my test suites verifies that proper exceptions are thrown for invalid inputs, ensuring the code fails gracefully rather than silently accepting bad data. The combination of high coverage percentage, comprehensive test scenarios, and proper assertion techniques demonstrates that my JUnit tests are effective at verifying the application meets customer requirements.</w:t>
      </w:r>
    </w:p>
    <w:p>
      <w:pPr>
        <w:spacing w:line="480" w:lineRule="auto"/>
      </w:pPr>
      <w:r>
        <w:rPr>
          <w:rFonts w:ascii="Times New Roman" w:hAnsi="Times New Roman"/>
          <w:sz w:val="24"/>
        </w:rPr>
        <w:t>My experience writing the JUnit tests revealed the importance of thorough input validation and defensive programming. To ensure my code was technically sound, I implemented comprehensive validation logic in both class constructors and service methods. In Contact.java, the constructor includes validation checks such as: if (contactID == null) { throw new IllegalArgumentException("Contact ID cannot be null"); }. This approach ensures null values are rejected immediately rather than causing null pointer exceptions later. My tests for this behavior explicitly verify the exception is thrown, confirming the implementation is correct. Additionally, I used immutable fields (final keyword) for non-updatable fields like contact IDs, making the code safer and enforcing the requirement at compile-time. My tests verify this immutability by confirming no setter exists for the contactID field. I also implemented consistent error handling across service classes. In ContactService.java, the deleteContact() method checks if (!contacts.containsKey(contactID)) before attempting deletion, preventing null pointer exceptions and providing clear error messages. My corresponding test, testDeleteContactWithInvalidIDThrowsException(), verifies this error handling works correctly. To ensure efficient code, I chose HashMap data structures for storing contacts, tasks, and appointments, providing O(1) average-case lookup and insertion time. My tests verify this efficiency by performing multiple add and retrieve operations that would demonstrate performance issues if the underlying data structure was inefficient. Finally, I avoided unnecessary object creation and defensive copying. Getter methods return direct references to objects rather than creating copies, appropriate because the critical fields are already immutable or read-only.</w:t>
      </w:r>
    </w:p>
    <w:p/>
    <w:p>
      <w:r>
        <w:rPr>
          <w:rFonts w:ascii="Times New Roman" w:hAnsi="Times New Roman"/>
          <w:b/>
          <w:sz w:val="24"/>
        </w:rPr>
        <w:t>Reflection</w:t>
      </w:r>
    </w:p>
    <w:p>
      <w:pPr>
        <w:spacing w:line="480" w:lineRule="auto"/>
      </w:pPr>
      <w:r>
        <w:rPr>
          <w:rFonts w:ascii="Times New Roman" w:hAnsi="Times New Roman"/>
          <w:sz w:val="24"/>
        </w:rPr>
        <w:t>Throughout Project One, I employed several key software testing techniques. Unit testing was my primary approach, testing individual components in isolation using JUnit 5. This technique allowed me to verify that each class and method functions correctly independently. Negative testing was employed extensively, deliberately providing invalid inputs such as null values, oversized strings, and invalid phone numbers to verify error handling. Boundary testing examined edge cases at field limits: testing 10-character contact IDs and 11-character contact IDs, 20-character task names and 21-character task names. Positive testing verified that valid operations complete successfully. Integration testing of the service layer verified that the Contact, Task, and Appointment classes work correctly within their corresponding service containers. Each technique served a specific purpose in ensuring the code quality and reliability.</w:t>
      </w:r>
    </w:p>
    <w:p>
      <w:pPr>
        <w:spacing w:line="480" w:lineRule="auto"/>
      </w:pPr>
      <w:r>
        <w:rPr>
          <w:rFonts w:ascii="Times New Roman" w:hAnsi="Times New Roman"/>
          <w:sz w:val="24"/>
        </w:rPr>
        <w:t>Several software testing techniques were not employed in this project but would be valuable in production environments. Performance testing and load testing measure how applications behave under stress; I did not conduct these because the in-memory services are not designed for high-volume scenarios. Stress testing intentionally pushes systems beyond normal capacity; this was not performed because the application has no user-facing interface or database. System testing evaluates complete applications end-to-end; this was limited because I focused on service components without UI or database integration. User acceptance testing involves actual end-users validating against business requirements; this was not performed because the assignment is academic rather than for actual customers. Regression testing re-runs existing tests after code changes; I did not formally implement this because the codebase was not modified after initial testing. Security testing examines vulnerabilities and unauthorized access; this was not performed because the services handle no sensitive data. White box testing requires knowledge of internal code structure to test specific paths; I did not explicitly employ this. Compatibility testing across Java versions or environments was not performed. Each of these techniques has distinct value in real-world development scenarios.</w:t>
      </w:r>
    </w:p>
    <w:p>
      <w:pPr>
        <w:spacing w:line="480" w:lineRule="auto"/>
      </w:pPr>
      <w:r>
        <w:rPr>
          <w:rFonts w:ascii="Times New Roman" w:hAnsi="Times New Roman"/>
          <w:sz w:val="24"/>
        </w:rPr>
        <w:t>Unit testing, which I employed extensively, is essential for all software projects, particularly in agile environments where code is frequently modified. For a healthcare application managing patient information, unit testing ensures data validation works before reaching production. Negative testing is crucial for security-sensitive applications like banking or medical records systems where invalid data could cause serious issues. Boundary testing is particularly important for enterprise resource planning systems where field constraints map to database columns. Performance and load testing becomes critical for high-traffic applications like e-commerce sites during peak seasons. For a small startup with limited users, this might be less critical initially but becomes essential as the user base grows. System testing is vital for applications with multiple interconnected components; for example, a complete hospital system must integrate patient management, billing, and scheduling seamlessly. User acceptance testing is mandatory for customer-facing applications where user satisfaction determines success. Regression testing becomes increasingly important in mature software where code changes could affect multiple features. Security testing is absolutely critical for any application handling sensitive data. Each technique's importance depends on the specific project context, criticality, complexity, and user base.</w:t>
      </w:r>
    </w:p>
    <w:p>
      <w:pPr>
        <w:spacing w:line="480" w:lineRule="auto"/>
      </w:pPr>
      <w:r>
        <w:rPr>
          <w:rFonts w:ascii="Times New Roman" w:hAnsi="Times New Roman"/>
          <w:sz w:val="24"/>
        </w:rPr>
        <w:t>While working on this project, I adopted a mindset of caution when testing code, recognizing that seemingly small oversights can have serious consequences. This caution was evidenced by my decision to test not only the happy path where valid inputs are provided, but also deliberately test with invalid inputs. When implementing the phone validation, I recognized the potential for the code to accept invalid formats like '123456789A' or '12345' (too short), so I created both testPhoneExactly10Digits() and testPhoneOnlyDigits() to verify these invalid inputs are rejected. Similarly, with the appointment date requirement, I recognized the potential for developers to accidentally accept past dates if the validation logic had an error, so I created testAppointmentDateNotInPast() and testAppointmentDateCanBeFutureDate() to verify both cases. The complexity and interrelationship of the code required this cautious approach. For example, the Contact class validation logic is interdependent: if null checking isn't strict, then length checking becomes irrelevant because a null reference would crash before length checking occurs. By understanding these interdependencies, I could create tests that verify the complete validation chain works correctly. Additionally, I recognized that the service layer depends on the underlying class implementations, so testing at both levels was necessary to ensure the complete workflow functioned properly.</w:t>
      </w:r>
    </w:p>
    <w:p>
      <w:pPr>
        <w:spacing w:line="480" w:lineRule="auto"/>
      </w:pPr>
      <w:r>
        <w:rPr>
          <w:rFonts w:ascii="Times New Roman" w:hAnsi="Times New Roman"/>
          <w:sz w:val="24"/>
        </w:rPr>
        <w:t>Limiting bias in code review is critical for effective testing. I attempted to reduce bias by creating tests based on written requirements rather than assumptions. By referring to the customer requirements document, I verified that my tests covered what was explicitly required, not just what I thought should be tested. For example, when the requirement specified 'phone must be exactly 10 digits,' I created testPhoneExactly10Digits() rather than assuming validation should accept variable-length phone numbers. As a software developer testing my own code, bias would be a significant concern. Developers naturally believe their code works and may unconsciously test only the scenarios they're confident about, skipping edge cases they didn't think of. Without external testing, a developer might test that a contact can be created and deleted but forget to test that deleting a non-existent contact properly throws an exception. The test testDeleteContactWithInvalidIDThrowsException() addresses this because it was created from requirements, not developer intuition. To further limit bias, I used consistent test naming conventions (testFeatureScenario) and the @BeforeEach annotation to ensure tests were independent and comparable, reducing the chance that one test's success would unconsciously bias my expectations for another test.</w:t>
      </w:r>
    </w:p>
    <w:p>
      <w:pPr>
        <w:spacing w:line="480" w:lineRule="auto"/>
      </w:pPr>
      <w:r>
        <w:rPr>
          <w:rFonts w:ascii="Times New Roman" w:hAnsi="Times New Roman"/>
          <w:sz w:val="24"/>
        </w:rPr>
        <w:t>Discipline in commitment to quality is essential for professional software engineering. Throughout this project, I maintained discipline by creating comprehensive tests rather than just enough tests to pass the assignment. I could have written 10 tests per service and called it sufficient, but instead I wrote 25-30 tests per service to ensure thorough coverage. This discipline prevents technical debt from accumulating. Technical debt occurs when shortcuts are taken during development or testing, creating future maintenance problems. For example, if I had skipped boundary testing and assumed 'under 30 characters' would work fine without testing exactly 30 characters, I would have incurred technical debt that could manifest later when users encounter edge case failures. When a bug is discovered in production, it's significantly more expensive to fix than if it had been caught during development. By refusing to cut corners during testing, I invest upfront effort that saves far more effort later. As a practitioner in the field, I plan to avoid technical debt by following several principles: First, I will write tests as I write code, not after. Second, I will maintain discipline in code review by thoroughly reviewing code rather than quickly approving it. Third, I will advocate for adequate testing time in project schedules rather than sacrificing quality for schedule pressure. Fourth, I will document design decisions so future developers understand why code was written a particular way, preventing them from making costly changes based on misunderstandings. The Knight Capital Group incident discussed in module discussions exemplified the cost of technical debt and lack of discipline: a small oversight in deployment verification cost the company 440 million dollars. This perspective reinforces why discipline and commitment to quality are not optional but essential for professional software engineering.</w:t>
      </w:r>
    </w:p>
    <w:p/>
    <w:p>
      <w:r>
        <w:rPr>
          <w:rFonts w:ascii="Times New Roman" w:hAnsi="Times New Roman"/>
          <w:b/>
          <w:sz w:val="24"/>
        </w:rPr>
        <w:t>References</w:t>
      </w:r>
    </w:p>
    <w:p>
      <w:pPr>
        <w:spacing w:line="480" w:lineRule="auto"/>
        <w:ind w:left="720"/>
      </w:pPr>
      <w:r>
        <w:rPr>
          <w:rFonts w:ascii="Times New Roman" w:hAnsi="Times New Roman"/>
          <w:sz w:val="24"/>
        </w:rPr>
        <w:t>Southern New Hampshire University. (2026). CS 320: Software testing, automation and quality assurance. Course materials.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